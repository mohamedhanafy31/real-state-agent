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389E" w14:textId="77777777" w:rsidR="007E1CBB" w:rsidRDefault="00000000" w:rsidP="00E62D04">
      <w:pPr>
        <w:pStyle w:val="Heading1"/>
        <w:jc w:val="right"/>
      </w:pPr>
      <w:r>
        <w:t>شركة ترانس آي تي (Trans IT)</w:t>
      </w:r>
    </w:p>
    <w:p w14:paraId="015AD461" w14:textId="77777777" w:rsidR="007E1CBB" w:rsidRDefault="007E1CBB" w:rsidP="00E62D04">
      <w:pPr>
        <w:jc w:val="right"/>
      </w:pPr>
    </w:p>
    <w:p w14:paraId="14922B96" w14:textId="77777777" w:rsidR="007E1CBB" w:rsidRDefault="00000000" w:rsidP="00E62D04">
      <w:pPr>
        <w:pStyle w:val="Heading2"/>
        <w:jc w:val="right"/>
      </w:pPr>
      <w:r>
        <w:t>مقدمة عن الشركة</w:t>
      </w:r>
    </w:p>
    <w:p w14:paraId="5868DDE4" w14:textId="4E332654" w:rsidR="007E1CBB" w:rsidRDefault="00000000" w:rsidP="00E62D04">
      <w:pPr>
        <w:jc w:val="right"/>
      </w:pPr>
      <w:r>
        <w:t xml:space="preserve">تأسست شركة تكنولوجيا معلومات النقل Trans IT كشركة مساهمة في 2007 بمجموعة من الخبراء والمتخصصين في مجال تكنولوجيا المعلومات والاتصالات.  </w:t>
      </w:r>
    </w:p>
    <w:p w14:paraId="4A155A2E" w14:textId="77777777" w:rsidR="007E1CBB" w:rsidRDefault="00000000" w:rsidP="00E62D04">
      <w:pPr>
        <w:jc w:val="right"/>
      </w:pPr>
      <w:r>
        <w:t xml:space="preserve">مملوكة بالكامل لهيئة سكك حديد مصر.  </w:t>
      </w:r>
    </w:p>
    <w:p w14:paraId="0810F590" w14:textId="70D1C134" w:rsidR="007E1CBB" w:rsidRDefault="00000000" w:rsidP="00E62D04">
      <w:pPr>
        <w:jc w:val="right"/>
      </w:pPr>
      <w:r>
        <w:t xml:space="preserve">المقر: مبنى الحاسب الآلي بهيئة سكك حديد مصر – محطة مصر – ميدان أحمد حلمي.  </w:t>
      </w:r>
    </w:p>
    <w:p w14:paraId="0DA951A2" w14:textId="77777777" w:rsidR="007E1CBB" w:rsidRDefault="00000000" w:rsidP="00E62D04">
      <w:pPr>
        <w:pStyle w:val="Heading2"/>
        <w:jc w:val="right"/>
      </w:pPr>
      <w:r>
        <w:t>الهيكل التنظيمي</w:t>
      </w:r>
    </w:p>
    <w:p w14:paraId="33AD6FCC" w14:textId="77777777" w:rsidR="007E1CBB" w:rsidRDefault="00000000" w:rsidP="00E62D04">
      <w:pPr>
        <w:jc w:val="right"/>
      </w:pPr>
      <w:r>
        <w:t xml:space="preserve">- رئيس مجلس الإدارة والعضو المنتدب.  </w:t>
      </w:r>
    </w:p>
    <w:p w14:paraId="1FA6A493" w14:textId="77777777" w:rsidR="007E1CBB" w:rsidRDefault="00000000" w:rsidP="00E62D04">
      <w:pPr>
        <w:jc w:val="right"/>
      </w:pPr>
      <w:r>
        <w:t xml:space="preserve">- قطاعات: التكنولوجيا – النظم والتطبيقات – التطوير.  </w:t>
      </w:r>
    </w:p>
    <w:p w14:paraId="1101D634" w14:textId="4F555D4D" w:rsidR="007E1CBB" w:rsidRDefault="00000000" w:rsidP="00E62D04">
      <w:pPr>
        <w:jc w:val="right"/>
      </w:pPr>
      <w:r>
        <w:t xml:space="preserve">- إدارات: تخطيط ومتابعة – الموارد البشرية – الشئون المالية – الجودة – المشروعات.  </w:t>
      </w:r>
    </w:p>
    <w:p w14:paraId="0E8330FB" w14:textId="77777777" w:rsidR="007E1CBB" w:rsidRDefault="00000000" w:rsidP="00E62D04">
      <w:pPr>
        <w:pStyle w:val="Heading2"/>
        <w:jc w:val="right"/>
      </w:pPr>
      <w:r>
        <w:t>الاستراتيجية والمبادئ</w:t>
      </w:r>
    </w:p>
    <w:p w14:paraId="59FAC77A" w14:textId="77777777" w:rsidR="007E1CBB" w:rsidRDefault="00000000" w:rsidP="00E62D04">
      <w:pPr>
        <w:jc w:val="right"/>
      </w:pPr>
      <w:r>
        <w:t xml:space="preserve">- تلبية احتياجات العملاء بتصميم وتطوير وتشغيل الأنظمة.  </w:t>
      </w:r>
    </w:p>
    <w:p w14:paraId="04C3794D" w14:textId="77777777" w:rsidR="007E1CBB" w:rsidRDefault="00000000" w:rsidP="00E62D04">
      <w:pPr>
        <w:jc w:val="right"/>
      </w:pPr>
      <w:r>
        <w:t xml:space="preserve">- الاعتماد على خبراء مؤهلين ومدربين.  </w:t>
      </w:r>
    </w:p>
    <w:p w14:paraId="5A113A9D" w14:textId="77777777" w:rsidR="007E1CBB" w:rsidRDefault="00000000" w:rsidP="00E62D04">
      <w:pPr>
        <w:jc w:val="right"/>
      </w:pPr>
      <w:r>
        <w:t xml:space="preserve">- بناء علاقات مع الموردين المحليين ونقل الخبرات الأجنبية.  </w:t>
      </w:r>
    </w:p>
    <w:p w14:paraId="6202895A" w14:textId="77777777" w:rsidR="007E1CBB" w:rsidRDefault="00000000" w:rsidP="00E62D04">
      <w:pPr>
        <w:jc w:val="right"/>
      </w:pPr>
      <w:r>
        <w:t xml:space="preserve">- تبني التقنيات المناسبة للسوق المحلي والعربي.  </w:t>
      </w:r>
    </w:p>
    <w:p w14:paraId="31089A46" w14:textId="4347F3C0" w:rsidR="007E1CBB" w:rsidRDefault="00000000" w:rsidP="00E62D04">
      <w:pPr>
        <w:jc w:val="right"/>
      </w:pPr>
      <w:r>
        <w:t xml:space="preserve">- الحياد والشفافية وتغليب البعد الفني على المالي في المشروعات.  </w:t>
      </w:r>
    </w:p>
    <w:p w14:paraId="32133650" w14:textId="77777777" w:rsidR="007E1CBB" w:rsidRDefault="00000000" w:rsidP="00E62D04">
      <w:pPr>
        <w:pStyle w:val="Heading2"/>
        <w:jc w:val="right"/>
      </w:pPr>
      <w:r>
        <w:t>الرؤية والأهداف</w:t>
      </w:r>
    </w:p>
    <w:p w14:paraId="26176E76" w14:textId="77777777" w:rsidR="007E1CBB" w:rsidRDefault="00000000" w:rsidP="00E62D04">
      <w:pPr>
        <w:jc w:val="right"/>
      </w:pPr>
      <w:r>
        <w:t xml:space="preserve">- أن تكون الشركة الخيار الأول لتنفيذ أو الإشراف على مشروعات التكنولوجيا لوزارة النقل وهيئاتها.  </w:t>
      </w:r>
    </w:p>
    <w:p w14:paraId="6BF55EB6" w14:textId="77777777" w:rsidR="007E1CBB" w:rsidRDefault="00000000" w:rsidP="00E62D04">
      <w:pPr>
        <w:jc w:val="right"/>
      </w:pPr>
      <w:r>
        <w:t xml:space="preserve">- تصميم وتطوير نظم المعلومات والبنية التحتية والدعم الفني.  </w:t>
      </w:r>
    </w:p>
    <w:p w14:paraId="3F3F4EA6" w14:textId="77777777" w:rsidR="007E1CBB" w:rsidRDefault="00000000" w:rsidP="00E62D04">
      <w:pPr>
        <w:jc w:val="right"/>
      </w:pPr>
      <w:r>
        <w:t xml:space="preserve">- تحقيق الربط بين كافة قطاعات وزارة النقل.  </w:t>
      </w:r>
    </w:p>
    <w:p w14:paraId="7AB90ABF" w14:textId="77777777" w:rsidR="007E1CBB" w:rsidRDefault="00000000" w:rsidP="00E62D04">
      <w:pPr>
        <w:jc w:val="right"/>
      </w:pPr>
      <w:r>
        <w:t xml:space="preserve">- تقديم خدمات تشغيل، استضافة، دعم فني، وصيانة.  </w:t>
      </w:r>
    </w:p>
    <w:p w14:paraId="6D75A576" w14:textId="643CF1FC" w:rsidR="007E1CBB" w:rsidRDefault="007E1CBB" w:rsidP="00E62D04"/>
    <w:p w14:paraId="0364692E" w14:textId="77777777" w:rsidR="00E62D04" w:rsidRDefault="00E62D04" w:rsidP="00E62D04"/>
    <w:p w14:paraId="7C430A6D" w14:textId="77777777" w:rsidR="00E62D04" w:rsidRDefault="00E62D04" w:rsidP="00E62D04"/>
    <w:p w14:paraId="5559A11E" w14:textId="77777777" w:rsidR="007E1CBB" w:rsidRDefault="00000000" w:rsidP="00E62D04">
      <w:pPr>
        <w:pStyle w:val="Heading2"/>
        <w:jc w:val="right"/>
      </w:pPr>
      <w:r>
        <w:lastRenderedPageBreak/>
        <w:t>أبرز الإنجازات</w:t>
      </w:r>
    </w:p>
    <w:p w14:paraId="6A86E279" w14:textId="77777777" w:rsidR="007E1CBB" w:rsidRDefault="00000000" w:rsidP="00E62D04">
      <w:pPr>
        <w:jc w:val="right"/>
      </w:pPr>
      <w:r>
        <w:t xml:space="preserve">- تنفيذ مشروعات داخل هيئة سكك حديد مصر وقطاعات وزارة النقل بقيمة تتجاوز 238 مليون جنيه (2008 – 2016).  </w:t>
      </w:r>
    </w:p>
    <w:p w14:paraId="53AB2F59" w14:textId="77777777" w:rsidR="007E1CBB" w:rsidRDefault="00000000" w:rsidP="00E62D04">
      <w:pPr>
        <w:jc w:val="right"/>
      </w:pPr>
      <w:r>
        <w:t xml:space="preserve">- إنشاء وتشغيل مراكز بيانات (Data Center) وشبكات (LAN/WAN).  </w:t>
      </w:r>
    </w:p>
    <w:p w14:paraId="694438AE" w14:textId="77777777" w:rsidR="007E1CBB" w:rsidRDefault="00000000" w:rsidP="00E62D04">
      <w:pPr>
        <w:jc w:val="right"/>
      </w:pPr>
      <w:r>
        <w:t xml:space="preserve">- تطوير أنظمة حجز التذاكر، ERP، شحن البضائع، والدفع الإلكتروني.  </w:t>
      </w:r>
    </w:p>
    <w:p w14:paraId="793F52C2" w14:textId="77777777" w:rsidR="007E1CBB" w:rsidRDefault="00000000" w:rsidP="00E62D04">
      <w:pPr>
        <w:jc w:val="right"/>
      </w:pPr>
      <w:r>
        <w:t xml:space="preserve">- صيانة وتشغيل ماكينات إصدار التذاكر الذاتية (TVM) منذ 2010.  </w:t>
      </w:r>
    </w:p>
    <w:p w14:paraId="0D56DDBB" w14:textId="77777777" w:rsidR="007E1CBB" w:rsidRDefault="00000000" w:rsidP="00E62D04">
      <w:pPr>
        <w:jc w:val="right"/>
      </w:pPr>
      <w:r>
        <w:t xml:space="preserve">- المشاركة في المشروعات القومية مثل: التحول الرقمي، الكارت الذكي للمواصلات، والتذكرة الموحدة.  </w:t>
      </w:r>
    </w:p>
    <w:p w14:paraId="58850F25" w14:textId="77777777" w:rsidR="007E1CBB" w:rsidRDefault="00000000" w:rsidP="00E62D04">
      <w:pPr>
        <w:jc w:val="right"/>
      </w:pPr>
      <w:r>
        <w:t xml:space="preserve">- المشاركة في معارض Trans Mea (2018، 2020).  </w:t>
      </w:r>
    </w:p>
    <w:p w14:paraId="29528A27" w14:textId="50D0C26C" w:rsidR="007E1CBB" w:rsidRDefault="00000000" w:rsidP="00E62D04">
      <w:pPr>
        <w:jc w:val="right"/>
      </w:pPr>
      <w:r>
        <w:t xml:space="preserve">- شراكات مع شركات عالمية مثل هواوي والسويدي.  </w:t>
      </w:r>
    </w:p>
    <w:p w14:paraId="179DE459" w14:textId="77777777" w:rsidR="00E62D04" w:rsidRDefault="00E62D04" w:rsidP="00E62D04">
      <w:pPr>
        <w:jc w:val="right"/>
      </w:pPr>
    </w:p>
    <w:p w14:paraId="0D5970CD" w14:textId="77777777" w:rsidR="00E62D04" w:rsidRDefault="00E62D04" w:rsidP="00E62D04">
      <w:pPr>
        <w:jc w:val="right"/>
      </w:pPr>
    </w:p>
    <w:p w14:paraId="7E1B5272" w14:textId="77777777" w:rsidR="00E62D04" w:rsidRDefault="00E62D04" w:rsidP="00E62D04">
      <w:pPr>
        <w:jc w:val="right"/>
      </w:pPr>
    </w:p>
    <w:p w14:paraId="4A6F73A9" w14:textId="77777777" w:rsidR="00E62D04" w:rsidRDefault="00E62D04" w:rsidP="00E62D04">
      <w:pPr>
        <w:jc w:val="right"/>
      </w:pPr>
    </w:p>
    <w:p w14:paraId="29D96A29" w14:textId="77777777" w:rsidR="00E62D04" w:rsidRDefault="00E62D04" w:rsidP="00E62D04">
      <w:pPr>
        <w:jc w:val="right"/>
      </w:pPr>
    </w:p>
    <w:p w14:paraId="336F6F5F" w14:textId="77777777" w:rsidR="00E62D04" w:rsidRDefault="00E62D04" w:rsidP="00E62D04">
      <w:pPr>
        <w:jc w:val="right"/>
      </w:pPr>
    </w:p>
    <w:p w14:paraId="71C8F1D0" w14:textId="77777777" w:rsidR="00E62D04" w:rsidRDefault="00E62D04" w:rsidP="00E62D04">
      <w:pPr>
        <w:jc w:val="right"/>
      </w:pPr>
    </w:p>
    <w:p w14:paraId="068F5CDF" w14:textId="77777777" w:rsidR="00E62D04" w:rsidRDefault="00E62D04" w:rsidP="00E62D04">
      <w:pPr>
        <w:jc w:val="right"/>
      </w:pPr>
    </w:p>
    <w:p w14:paraId="73292217" w14:textId="77777777" w:rsidR="00E62D04" w:rsidRDefault="00E62D04" w:rsidP="00E62D04">
      <w:pPr>
        <w:jc w:val="right"/>
      </w:pPr>
    </w:p>
    <w:p w14:paraId="07288A63" w14:textId="77777777" w:rsidR="00E62D04" w:rsidRDefault="00E62D04" w:rsidP="00E62D04">
      <w:pPr>
        <w:jc w:val="right"/>
      </w:pPr>
    </w:p>
    <w:p w14:paraId="0FFC5F44" w14:textId="77777777" w:rsidR="00E62D04" w:rsidRDefault="00E62D04" w:rsidP="00E62D04">
      <w:pPr>
        <w:jc w:val="right"/>
      </w:pPr>
    </w:p>
    <w:p w14:paraId="18AB7FB4" w14:textId="77777777" w:rsidR="00E62D04" w:rsidRDefault="00E62D04" w:rsidP="00E62D04">
      <w:pPr>
        <w:jc w:val="right"/>
      </w:pPr>
    </w:p>
    <w:p w14:paraId="1BF04223" w14:textId="77777777" w:rsidR="00E62D04" w:rsidRDefault="00E62D04" w:rsidP="00E62D04">
      <w:pPr>
        <w:jc w:val="right"/>
      </w:pPr>
    </w:p>
    <w:p w14:paraId="2B69A860" w14:textId="77777777" w:rsidR="00E62D04" w:rsidRDefault="00E62D04" w:rsidP="00E62D04">
      <w:pPr>
        <w:jc w:val="right"/>
      </w:pPr>
    </w:p>
    <w:p w14:paraId="6CE97E0C" w14:textId="77777777" w:rsidR="00E62D04" w:rsidRDefault="00E62D04" w:rsidP="00E62D04">
      <w:pPr>
        <w:jc w:val="right"/>
      </w:pPr>
    </w:p>
    <w:p w14:paraId="5E8ABA4E" w14:textId="77777777" w:rsidR="007E1CBB" w:rsidRDefault="00000000" w:rsidP="00E62D04">
      <w:pPr>
        <w:pStyle w:val="Heading1"/>
        <w:jc w:val="right"/>
      </w:pPr>
      <w:r>
        <w:lastRenderedPageBreak/>
        <w:t>من مشروعات الشركة</w:t>
      </w:r>
    </w:p>
    <w:p w14:paraId="0B1A2EC3" w14:textId="77777777" w:rsidR="007E1CBB" w:rsidRDefault="007E1CBB" w:rsidP="00E62D04">
      <w:pPr>
        <w:jc w:val="right"/>
      </w:pPr>
    </w:p>
    <w:p w14:paraId="06809BF3" w14:textId="77777777" w:rsidR="007E1CBB" w:rsidRDefault="00000000" w:rsidP="00E62D04">
      <w:pPr>
        <w:pStyle w:val="Heading2"/>
        <w:jc w:val="right"/>
      </w:pPr>
      <w:r>
        <w:t>1. تطبيق الموارد البشرية (HR App)</w:t>
      </w:r>
    </w:p>
    <w:p w14:paraId="0EEB7A18" w14:textId="77777777" w:rsidR="007E1CBB" w:rsidRDefault="007E1CBB" w:rsidP="00E62D04">
      <w:pPr>
        <w:jc w:val="right"/>
      </w:pPr>
    </w:p>
    <w:p w14:paraId="7AB7A2C3" w14:textId="77777777" w:rsidR="007E1CBB" w:rsidRDefault="00000000" w:rsidP="00E62D04">
      <w:pPr>
        <w:pStyle w:val="Heading3"/>
        <w:jc w:val="right"/>
      </w:pPr>
      <w:r>
        <w:t>وصف عام</w:t>
      </w:r>
    </w:p>
    <w:p w14:paraId="71EC0DF2" w14:textId="77777777" w:rsidR="007E1CBB" w:rsidRDefault="00000000" w:rsidP="00E62D04">
      <w:pPr>
        <w:jc w:val="right"/>
      </w:pPr>
      <w:r>
        <w:t xml:space="preserve">تطبيق متكامل لإدارة الموارد البشرية داخل المؤسسات. يهدف لزيادة الكفاءة وتحسين بيئة العمل عبر التكامل بين الإدارات المختلفة (الموارد البشرية – المشروعات – المشتريات – السيارات – التدريب).  </w:t>
      </w:r>
    </w:p>
    <w:p w14:paraId="07DFE78A" w14:textId="77777777" w:rsidR="007E1CBB" w:rsidRDefault="007E1CBB" w:rsidP="00E62D04">
      <w:pPr>
        <w:jc w:val="right"/>
      </w:pPr>
    </w:p>
    <w:p w14:paraId="33C25EE4" w14:textId="77777777" w:rsidR="007E1CBB" w:rsidRDefault="00000000" w:rsidP="00E62D04">
      <w:pPr>
        <w:jc w:val="right"/>
      </w:pPr>
      <w:r>
        <w:t xml:space="preserve">- يتيح العمل بقاعدة بيانات مستقلة أو التكامل مع قواعد بيانات موجودة.  </w:t>
      </w:r>
    </w:p>
    <w:p w14:paraId="42BF2ECA" w14:textId="77777777" w:rsidR="007E1CBB" w:rsidRDefault="00000000" w:rsidP="00E62D04">
      <w:pPr>
        <w:jc w:val="right"/>
      </w:pPr>
      <w:r>
        <w:t xml:space="preserve">- تصميم بسيط وسهل الاستخدام لا يحتاج لتدريب طويل.  </w:t>
      </w:r>
    </w:p>
    <w:p w14:paraId="3B72CCAE" w14:textId="77777777" w:rsidR="007E1CBB" w:rsidRDefault="00000000" w:rsidP="00E62D04">
      <w:pPr>
        <w:jc w:val="right"/>
      </w:pPr>
      <w:r>
        <w:t xml:space="preserve">- يوفر نماذج إلكترونية لجميع العمليات الإدارية.  </w:t>
      </w:r>
    </w:p>
    <w:p w14:paraId="3E230C1F" w14:textId="77777777" w:rsidR="007E1CBB" w:rsidRDefault="007E1CBB" w:rsidP="00E62D04">
      <w:pPr>
        <w:jc w:val="right"/>
      </w:pPr>
    </w:p>
    <w:p w14:paraId="6194E417" w14:textId="77777777" w:rsidR="007E1CBB" w:rsidRDefault="00000000" w:rsidP="00E62D04">
      <w:pPr>
        <w:pStyle w:val="Heading3"/>
        <w:jc w:val="right"/>
      </w:pPr>
      <w:r>
        <w:t>الخصائص</w:t>
      </w:r>
    </w:p>
    <w:p w14:paraId="27FF369A" w14:textId="77777777" w:rsidR="007E1CBB" w:rsidRDefault="00000000" w:rsidP="00E62D04">
      <w:pPr>
        <w:jc w:val="right"/>
      </w:pPr>
      <w:r>
        <w:t xml:space="preserve">- الحضور والانصراف: تسجيل دقيق، احتساب التأخيرات تلقائيًا، تقارير فورية.  </w:t>
      </w:r>
    </w:p>
    <w:p w14:paraId="04DE692C" w14:textId="77777777" w:rsidR="007E1CBB" w:rsidRDefault="00000000" w:rsidP="00E62D04">
      <w:pPr>
        <w:jc w:val="right"/>
      </w:pPr>
      <w:r>
        <w:t xml:space="preserve">- الإجازات والمأموريات: تقديم الطلبات إلكترونيًا، متابعة الحالة لحظة بلحظة.  </w:t>
      </w:r>
    </w:p>
    <w:p w14:paraId="63756B70" w14:textId="77777777" w:rsidR="007E1CBB" w:rsidRDefault="00000000" w:rsidP="00E62D04">
      <w:pPr>
        <w:jc w:val="right"/>
      </w:pPr>
      <w:r>
        <w:t xml:space="preserve">- الإضافي والبدلات: تسجيل الطلبات والموافقة عليها بدقة وشفافية.  </w:t>
      </w:r>
    </w:p>
    <w:p w14:paraId="2AA79935" w14:textId="77777777" w:rsidR="007E1CBB" w:rsidRDefault="00000000" w:rsidP="00E62D04">
      <w:pPr>
        <w:jc w:val="right"/>
      </w:pPr>
      <w:r>
        <w:t xml:space="preserve">- التقييم والأداء: متابعة التطور الشهري والسنوي للموظفين.  </w:t>
      </w:r>
    </w:p>
    <w:p w14:paraId="7AAD40D8" w14:textId="77777777" w:rsidR="007E1CBB" w:rsidRDefault="00000000" w:rsidP="00E62D04">
      <w:pPr>
        <w:jc w:val="right"/>
      </w:pPr>
      <w:r>
        <w:t xml:space="preserve">- المطالبات المالية: السلف والمنح والبدلات وغيرها بنظام واضح.  </w:t>
      </w:r>
    </w:p>
    <w:p w14:paraId="639DA051" w14:textId="77777777" w:rsidR="007E1CBB" w:rsidRDefault="00000000" w:rsidP="00E62D04">
      <w:pPr>
        <w:jc w:val="right"/>
      </w:pPr>
      <w:r>
        <w:t xml:space="preserve">- حجز السيارات: تنظيم استخدام أسطول الشركة بفاعلية.  </w:t>
      </w:r>
    </w:p>
    <w:p w14:paraId="311C3B63" w14:textId="77777777" w:rsidR="007E1CBB" w:rsidRDefault="00000000" w:rsidP="00E62D04">
      <w:pPr>
        <w:jc w:val="right"/>
      </w:pPr>
      <w:r>
        <w:t xml:space="preserve">- النماذج الإدارية: جميع النماذج متاحة إلكترونيًا (منح، سلف، عهد، طلب إضافي، مأموريات).  </w:t>
      </w:r>
    </w:p>
    <w:p w14:paraId="231F1763" w14:textId="77777777" w:rsidR="007E1CBB" w:rsidRDefault="00000000" w:rsidP="00E62D04">
      <w:pPr>
        <w:jc w:val="right"/>
      </w:pPr>
      <w:r>
        <w:t xml:space="preserve">- التأمين الصحي: تفاصيل المستشفيات المتعاقدة وخطوات الاستفادة.  </w:t>
      </w:r>
    </w:p>
    <w:p w14:paraId="7AD1034F" w14:textId="77777777" w:rsidR="007E1CBB" w:rsidRDefault="00000000" w:rsidP="00E62D04">
      <w:pPr>
        <w:jc w:val="right"/>
      </w:pPr>
      <w:r>
        <w:t xml:space="preserve">- الشكاوى والمقترحات: خاصية لتقديم المقترحات أو الشكاوى ومتابعتها.  </w:t>
      </w:r>
    </w:p>
    <w:p w14:paraId="3F78DF71" w14:textId="77777777" w:rsidR="007E1CBB" w:rsidRDefault="00000000" w:rsidP="00E62D04">
      <w:pPr>
        <w:jc w:val="right"/>
      </w:pPr>
      <w:r>
        <w:t xml:space="preserve">- التدريبات: متابعة طلبات التدريب وخطواتها.  </w:t>
      </w:r>
    </w:p>
    <w:p w14:paraId="1B20C1B4" w14:textId="77777777" w:rsidR="007E1CBB" w:rsidRDefault="007E1CBB" w:rsidP="00E62D04">
      <w:pPr>
        <w:jc w:val="right"/>
      </w:pPr>
    </w:p>
    <w:p w14:paraId="0866B899" w14:textId="77777777" w:rsidR="00E62D04" w:rsidRDefault="00E62D04" w:rsidP="00E62D04">
      <w:pPr>
        <w:jc w:val="right"/>
      </w:pPr>
    </w:p>
    <w:p w14:paraId="78E354EB" w14:textId="77777777" w:rsidR="00E62D04" w:rsidRDefault="00E62D04" w:rsidP="00E62D04">
      <w:pPr>
        <w:jc w:val="right"/>
      </w:pPr>
    </w:p>
    <w:p w14:paraId="52B3CD16" w14:textId="77777777" w:rsidR="007E1CBB" w:rsidRDefault="00000000" w:rsidP="00E62D04">
      <w:pPr>
        <w:pStyle w:val="Heading3"/>
        <w:jc w:val="right"/>
      </w:pPr>
      <w:r>
        <w:lastRenderedPageBreak/>
        <w:t>المميزات</w:t>
      </w:r>
    </w:p>
    <w:p w14:paraId="56CFB5C2" w14:textId="77777777" w:rsidR="007E1CBB" w:rsidRDefault="00000000" w:rsidP="00E62D04">
      <w:pPr>
        <w:jc w:val="right"/>
      </w:pPr>
      <w:r>
        <w:t xml:space="preserve">- التكامل بين الإدارات المختلفة في مؤسسة واحدة.  </w:t>
      </w:r>
    </w:p>
    <w:p w14:paraId="797CBB79" w14:textId="77777777" w:rsidR="007E1CBB" w:rsidRDefault="00000000" w:rsidP="00E62D04">
      <w:pPr>
        <w:jc w:val="right"/>
      </w:pPr>
      <w:r>
        <w:t xml:space="preserve">- سهولة الاستخدام على الموظف والمدير.  </w:t>
      </w:r>
    </w:p>
    <w:p w14:paraId="413115A8" w14:textId="77777777" w:rsidR="007E1CBB" w:rsidRDefault="00000000" w:rsidP="00E62D04">
      <w:pPr>
        <w:jc w:val="right"/>
      </w:pPr>
      <w:r>
        <w:t xml:space="preserve">- تقارير شاملة لدعم اتخاذ القرار.  </w:t>
      </w:r>
    </w:p>
    <w:p w14:paraId="13189BE3" w14:textId="77777777" w:rsidR="007E1CBB" w:rsidRDefault="00000000" w:rsidP="00E62D04">
      <w:pPr>
        <w:jc w:val="right"/>
      </w:pPr>
      <w:r>
        <w:t xml:space="preserve">- رفع الكفاءة وتقليل الوقت والجهد المبذول.  </w:t>
      </w:r>
    </w:p>
    <w:p w14:paraId="3220FC60" w14:textId="77777777" w:rsidR="007E1CBB" w:rsidRDefault="007E1CBB" w:rsidP="00E62D04">
      <w:pPr>
        <w:jc w:val="right"/>
      </w:pPr>
    </w:p>
    <w:p w14:paraId="367ECF75" w14:textId="77777777" w:rsidR="007E1CBB" w:rsidRDefault="00000000" w:rsidP="00E62D04">
      <w:pPr>
        <w:jc w:val="right"/>
      </w:pPr>
      <w:r>
        <w:br w:type="page"/>
      </w:r>
    </w:p>
    <w:p w14:paraId="39E99A84" w14:textId="77777777" w:rsidR="007E1CBB" w:rsidRDefault="007E1CBB" w:rsidP="00E62D04">
      <w:pPr>
        <w:jc w:val="right"/>
      </w:pPr>
    </w:p>
    <w:p w14:paraId="51D979B7" w14:textId="77777777" w:rsidR="007E1CBB" w:rsidRDefault="00000000" w:rsidP="00E62D04">
      <w:pPr>
        <w:pStyle w:val="Heading2"/>
        <w:jc w:val="right"/>
      </w:pPr>
      <w:r>
        <w:t>2. تطبيق نقل الركاب الذكي</w:t>
      </w:r>
    </w:p>
    <w:p w14:paraId="1F1F516D" w14:textId="77777777" w:rsidR="007E1CBB" w:rsidRDefault="007E1CBB" w:rsidP="00E62D04">
      <w:pPr>
        <w:jc w:val="right"/>
      </w:pPr>
    </w:p>
    <w:p w14:paraId="0F838450" w14:textId="77777777" w:rsidR="007E1CBB" w:rsidRDefault="00000000" w:rsidP="00E62D04">
      <w:pPr>
        <w:pStyle w:val="Heading3"/>
        <w:jc w:val="right"/>
      </w:pPr>
      <w:r>
        <w:t>وصف عام</w:t>
      </w:r>
    </w:p>
    <w:p w14:paraId="4377B001" w14:textId="77777777" w:rsidR="007E1CBB" w:rsidRDefault="00000000" w:rsidP="00E62D04">
      <w:pPr>
        <w:jc w:val="right"/>
      </w:pPr>
      <w:r>
        <w:t xml:space="preserve">تطبيق ذكي لإدارة رحلات الركاب والسائقين بهدف تسهيل طلب السيارات وتقليل الأعباء على المواطنين.  </w:t>
      </w:r>
    </w:p>
    <w:p w14:paraId="61A7E004" w14:textId="77777777" w:rsidR="007E1CBB" w:rsidRDefault="007E1CBB" w:rsidP="00E62D04">
      <w:pPr>
        <w:jc w:val="right"/>
      </w:pPr>
    </w:p>
    <w:p w14:paraId="0049E880" w14:textId="77777777" w:rsidR="007E1CBB" w:rsidRDefault="00000000" w:rsidP="00E62D04">
      <w:pPr>
        <w:jc w:val="right"/>
      </w:pPr>
      <w:r>
        <w:t xml:space="preserve">- يحدد مواقع الركاب والسائقين.  </w:t>
      </w:r>
    </w:p>
    <w:p w14:paraId="2E693152" w14:textId="77777777" w:rsidR="007E1CBB" w:rsidRDefault="00000000" w:rsidP="00E62D04">
      <w:pPr>
        <w:jc w:val="right"/>
      </w:pPr>
      <w:r>
        <w:t xml:space="preserve">- يطابق الطلب مع أقرب مركبة.  </w:t>
      </w:r>
    </w:p>
    <w:p w14:paraId="1495E0D3" w14:textId="77777777" w:rsidR="007E1CBB" w:rsidRDefault="00000000" w:rsidP="00E62D04">
      <w:pPr>
        <w:jc w:val="right"/>
      </w:pPr>
      <w:r>
        <w:t xml:space="preserve">- يحدد المسافة والمسار والسعر.  </w:t>
      </w:r>
    </w:p>
    <w:p w14:paraId="54DEABD5" w14:textId="77777777" w:rsidR="007E1CBB" w:rsidRDefault="00000000" w:rsidP="00E62D04">
      <w:pPr>
        <w:jc w:val="right"/>
      </w:pPr>
      <w:r>
        <w:t xml:space="preserve">- يتابع الرحلات لحظة بلحظة.  </w:t>
      </w:r>
    </w:p>
    <w:p w14:paraId="7D72F885" w14:textId="77777777" w:rsidR="007E1CBB" w:rsidRDefault="00000000" w:rsidP="00E62D04">
      <w:pPr>
        <w:jc w:val="right"/>
      </w:pPr>
      <w:r>
        <w:t xml:space="preserve">- يضمن فحص السيارات والسائقين قبل اعتمادهم.  </w:t>
      </w:r>
    </w:p>
    <w:p w14:paraId="3EB506F8" w14:textId="77777777" w:rsidR="007E1CBB" w:rsidRDefault="007E1CBB" w:rsidP="00E62D04">
      <w:pPr>
        <w:jc w:val="right"/>
      </w:pPr>
    </w:p>
    <w:p w14:paraId="43AB3784" w14:textId="78DC8664" w:rsidR="007E1CBB" w:rsidRDefault="007E1CBB" w:rsidP="00E62D04"/>
    <w:p w14:paraId="1A7D8F4F" w14:textId="77777777" w:rsidR="007E1CBB" w:rsidRDefault="00000000" w:rsidP="00E62D04">
      <w:pPr>
        <w:pStyle w:val="Heading3"/>
        <w:jc w:val="right"/>
      </w:pPr>
      <w:r>
        <w:t>تطبيق نقل الركاب الذكى - Trust</w:t>
      </w:r>
    </w:p>
    <w:p w14:paraId="5DEF80B2" w14:textId="77777777" w:rsidR="007E1CBB" w:rsidRDefault="00000000" w:rsidP="00E62D04">
      <w:pPr>
        <w:jc w:val="right"/>
      </w:pPr>
      <w:r>
        <w:t xml:space="preserve">تقدم شركة ترانس أى تى خدمه جديدة ضمن خدماتها وهى منصة نقل ذكي متكاملة تجمع ما بين الابتكار الرقمي، الأمان وسهولة الاستخدام بهدف تحسين تجربة النقل في الأسواق المحلية والإقليمية عبر منظومة آمنة وفعّالة.  </w:t>
      </w:r>
    </w:p>
    <w:p w14:paraId="482912F1" w14:textId="77777777" w:rsidR="007E1CBB" w:rsidRDefault="007E1CBB" w:rsidP="00E62D04">
      <w:pPr>
        <w:jc w:val="right"/>
      </w:pPr>
    </w:p>
    <w:p w14:paraId="6AC87F11" w14:textId="77777777" w:rsidR="007E1CBB" w:rsidRDefault="00000000" w:rsidP="00E62D04">
      <w:pPr>
        <w:jc w:val="right"/>
      </w:pPr>
      <w:r>
        <w:t xml:space="preserve">ما هو Trust:  </w:t>
      </w:r>
    </w:p>
    <w:p w14:paraId="28BF8F03" w14:textId="77777777" w:rsidR="007E1CBB" w:rsidRDefault="00000000" w:rsidP="00E62D04">
      <w:pPr>
        <w:jc w:val="right"/>
      </w:pPr>
      <w:r>
        <w:t xml:space="preserve">أسم "Trust" يعنى الثقة، ويقصد به أن التطبيق يضمن للمستخدمين خدمة آمنة، وسائقين محترفين وموثقين وتجربة نقل تعتمد على الشفافية والراحة.  </w:t>
      </w:r>
    </w:p>
    <w:p w14:paraId="57DE25DA" w14:textId="77777777" w:rsidR="007E1CBB" w:rsidRDefault="007E1CBB" w:rsidP="00E62D04">
      <w:pPr>
        <w:jc w:val="right"/>
      </w:pPr>
    </w:p>
    <w:p w14:paraId="005F0C24" w14:textId="77777777" w:rsidR="007E1CBB" w:rsidRDefault="00000000" w:rsidP="00E62D04">
      <w:pPr>
        <w:jc w:val="right"/>
      </w:pPr>
      <w:r>
        <w:br w:type="page"/>
      </w:r>
    </w:p>
    <w:p w14:paraId="596182CA" w14:textId="77777777" w:rsidR="007E1CBB" w:rsidRDefault="007E1CBB" w:rsidP="00E62D04">
      <w:pPr>
        <w:jc w:val="right"/>
      </w:pPr>
    </w:p>
    <w:p w14:paraId="0CE364B1" w14:textId="77777777" w:rsidR="007E1CBB" w:rsidRDefault="00000000" w:rsidP="00E62D04">
      <w:pPr>
        <w:pStyle w:val="Heading3"/>
        <w:jc w:val="right"/>
      </w:pPr>
      <w:r>
        <w:t>شرح التطبيق</w:t>
      </w:r>
    </w:p>
    <w:p w14:paraId="0A9A8BFB" w14:textId="77777777" w:rsidR="007E1CBB" w:rsidRDefault="00000000" w:rsidP="00E62D04">
      <w:pPr>
        <w:jc w:val="right"/>
      </w:pPr>
      <w:r>
        <w:t xml:space="preserve">- Trust تطبيق نقل ذكي يستخدم لربط الركاب بالسائقين بطريقة سهلة وآمنة عبر الهواتف الذكية.  </w:t>
      </w:r>
    </w:p>
    <w:p w14:paraId="65F8E011" w14:textId="77777777" w:rsidR="007E1CBB" w:rsidRDefault="00000000" w:rsidP="00E62D04">
      <w:pPr>
        <w:jc w:val="right"/>
      </w:pPr>
      <w:r>
        <w:t xml:space="preserve">- يتيح للمستخدمين (الركاب) طلب وسيلة نقل بسهولة من خلال هواتفهم الذكية، ويقوم التطبيق بربطهم بسائقين لتنفيذ الرحلات داخل القاهرة أو بين المحافظات.  </w:t>
      </w:r>
    </w:p>
    <w:p w14:paraId="17B8DBBF" w14:textId="77777777" w:rsidR="007E1CBB" w:rsidRDefault="007E1CBB" w:rsidP="00E62D04">
      <w:pPr>
        <w:jc w:val="right"/>
      </w:pPr>
    </w:p>
    <w:p w14:paraId="29D2F39F" w14:textId="77777777" w:rsidR="007E1CBB" w:rsidRDefault="00000000" w:rsidP="00E62D04">
      <w:pPr>
        <w:pStyle w:val="Heading3"/>
        <w:jc w:val="right"/>
      </w:pPr>
      <w:r>
        <w:t>مزايا التطبيق</w:t>
      </w:r>
    </w:p>
    <w:p w14:paraId="1CD8EE4F" w14:textId="77777777" w:rsidR="007E1CBB" w:rsidRDefault="00000000" w:rsidP="00E62D04">
      <w:pPr>
        <w:jc w:val="right"/>
      </w:pPr>
      <w:r>
        <w:t xml:space="preserve">- سهولة الاستخدام، واجهة بسيطة وسهلة لأي مستخدم.  </w:t>
      </w:r>
    </w:p>
    <w:p w14:paraId="493B147B" w14:textId="77777777" w:rsidR="007E1CBB" w:rsidRDefault="00000000" w:rsidP="00E62D04">
      <w:pPr>
        <w:jc w:val="right"/>
      </w:pPr>
      <w:r>
        <w:t xml:space="preserve">- خيارات متعددة للسيارات (اقتصادية، فاخرة، عائلية).  </w:t>
      </w:r>
    </w:p>
    <w:p w14:paraId="7A8D8CF8" w14:textId="77777777" w:rsidR="007E1CBB" w:rsidRDefault="00000000" w:rsidP="00E62D04">
      <w:pPr>
        <w:jc w:val="right"/>
      </w:pPr>
      <w:r>
        <w:t xml:space="preserve">- أمان وثقة، التحقق من بيانات السائق، ومشاركة تفاصيل الرحلة مع الأهل أو الأصدقاء.  </w:t>
      </w:r>
    </w:p>
    <w:p w14:paraId="23660194" w14:textId="77777777" w:rsidR="007E1CBB" w:rsidRDefault="00000000" w:rsidP="00E62D04">
      <w:pPr>
        <w:jc w:val="right"/>
      </w:pPr>
      <w:r>
        <w:t xml:space="preserve">- خيارات الدفع (نقداً، بطاقة بنكية، محفظة إلكترونية).  </w:t>
      </w:r>
    </w:p>
    <w:p w14:paraId="1B574B6E" w14:textId="77777777" w:rsidR="007E1CBB" w:rsidRDefault="00000000" w:rsidP="00E62D04">
      <w:pPr>
        <w:jc w:val="right"/>
      </w:pPr>
      <w:r>
        <w:t xml:space="preserve">- تتبع الرحلة لحظة بلحظة ومعرفة وقت الوصول المتوقع.  </w:t>
      </w:r>
    </w:p>
    <w:p w14:paraId="7EF58B6E" w14:textId="77777777" w:rsidR="007E1CBB" w:rsidRDefault="00000000" w:rsidP="00E62D04">
      <w:pPr>
        <w:jc w:val="right"/>
      </w:pPr>
      <w:r>
        <w:t xml:space="preserve">- دعم فني مباشر.  </w:t>
      </w:r>
    </w:p>
    <w:p w14:paraId="2CF2FE50" w14:textId="77777777" w:rsidR="007E1CBB" w:rsidRDefault="007E1CBB" w:rsidP="00E62D04">
      <w:pPr>
        <w:jc w:val="right"/>
      </w:pPr>
    </w:p>
    <w:p w14:paraId="01130694" w14:textId="77777777" w:rsidR="007E1CBB" w:rsidRDefault="00000000" w:rsidP="00E62D04">
      <w:pPr>
        <w:jc w:val="right"/>
      </w:pPr>
      <w:r>
        <w:br w:type="page"/>
      </w:r>
    </w:p>
    <w:p w14:paraId="51F00221" w14:textId="77777777" w:rsidR="007E1CBB" w:rsidRDefault="007E1CBB" w:rsidP="00E62D04">
      <w:pPr>
        <w:jc w:val="right"/>
      </w:pPr>
    </w:p>
    <w:p w14:paraId="7F8E85D3" w14:textId="77777777" w:rsidR="007E1CBB" w:rsidRDefault="00000000" w:rsidP="00E62D04">
      <w:pPr>
        <w:pStyle w:val="Heading3"/>
        <w:jc w:val="right"/>
      </w:pPr>
      <w:r>
        <w:t>كيفية الاستخدام</w:t>
      </w:r>
    </w:p>
    <w:p w14:paraId="19B0F327" w14:textId="77777777" w:rsidR="007E1CBB" w:rsidRDefault="007E1CBB" w:rsidP="00E62D04">
      <w:pPr>
        <w:jc w:val="right"/>
      </w:pPr>
    </w:p>
    <w:p w14:paraId="346CF09E" w14:textId="77777777" w:rsidR="007E1CBB" w:rsidRDefault="00000000" w:rsidP="00E62D04">
      <w:pPr>
        <w:pStyle w:val="Heading4"/>
        <w:jc w:val="right"/>
      </w:pPr>
      <w:r>
        <w:t>للراكب</w:t>
      </w:r>
    </w:p>
    <w:p w14:paraId="5257A1E2" w14:textId="77777777" w:rsidR="007E1CBB" w:rsidRDefault="00000000" w:rsidP="00E62D04">
      <w:pPr>
        <w:jc w:val="right"/>
      </w:pPr>
      <w:r>
        <w:t xml:space="preserve">1. تحميل التطبيق من متجر Google Play أو App Store.  </w:t>
      </w:r>
    </w:p>
    <w:p w14:paraId="06EA35B2" w14:textId="77777777" w:rsidR="007E1CBB" w:rsidRDefault="00000000" w:rsidP="00E62D04">
      <w:pPr>
        <w:jc w:val="right"/>
      </w:pPr>
      <w:r>
        <w:t xml:space="preserve">2. التسجيل باستخدام رقم الهاتف أو البريد الإلكتروني.  </w:t>
      </w:r>
    </w:p>
    <w:p w14:paraId="621A91ED" w14:textId="77777777" w:rsidR="007E1CBB" w:rsidRDefault="00000000" w:rsidP="00E62D04">
      <w:pPr>
        <w:jc w:val="right"/>
      </w:pPr>
      <w:r>
        <w:t xml:space="preserve">3. تحديد الموقع الحالي ومكان الوجهة.  </w:t>
      </w:r>
    </w:p>
    <w:p w14:paraId="305D2E01" w14:textId="77777777" w:rsidR="007E1CBB" w:rsidRDefault="00000000" w:rsidP="00E62D04">
      <w:pPr>
        <w:jc w:val="right"/>
      </w:pPr>
      <w:r>
        <w:t xml:space="preserve">4. اختيار نوع السيارة.  </w:t>
      </w:r>
    </w:p>
    <w:p w14:paraId="01BAAE57" w14:textId="77777777" w:rsidR="007E1CBB" w:rsidRDefault="00000000" w:rsidP="00E62D04">
      <w:pPr>
        <w:jc w:val="right"/>
      </w:pPr>
      <w:r>
        <w:t xml:space="preserve">5. تأكيد الطلب وانتظار السائق.  </w:t>
      </w:r>
    </w:p>
    <w:p w14:paraId="71BEE824" w14:textId="77777777" w:rsidR="007E1CBB" w:rsidRDefault="00000000" w:rsidP="00E62D04">
      <w:pPr>
        <w:jc w:val="right"/>
      </w:pPr>
      <w:r>
        <w:t xml:space="preserve">6. متابعة الرحلة مباشرة من خلال الخريطة داخل التطبيق.  </w:t>
      </w:r>
    </w:p>
    <w:p w14:paraId="43DC912F" w14:textId="77777777" w:rsidR="007E1CBB" w:rsidRDefault="00000000" w:rsidP="00E62D04">
      <w:pPr>
        <w:jc w:val="right"/>
      </w:pPr>
      <w:r>
        <w:t xml:space="preserve">7. الدفع بعد الوصول (نقدًا أو إلكترونيًا).  </w:t>
      </w:r>
    </w:p>
    <w:p w14:paraId="7FBA9C66" w14:textId="77777777" w:rsidR="007E1CBB" w:rsidRDefault="00000000" w:rsidP="00E62D04">
      <w:pPr>
        <w:jc w:val="right"/>
      </w:pPr>
      <w:r>
        <w:t xml:space="preserve">8. تقييم السائق بعد انتهاء الرحلة.  </w:t>
      </w:r>
    </w:p>
    <w:p w14:paraId="350EFD93" w14:textId="77777777" w:rsidR="007E1CBB" w:rsidRDefault="007E1CBB" w:rsidP="00E62D04">
      <w:pPr>
        <w:jc w:val="right"/>
      </w:pPr>
    </w:p>
    <w:p w14:paraId="1B22C872" w14:textId="77777777" w:rsidR="007E1CBB" w:rsidRDefault="00000000" w:rsidP="00E62D04">
      <w:pPr>
        <w:pStyle w:val="Heading4"/>
        <w:jc w:val="right"/>
      </w:pPr>
      <w:r>
        <w:t>للسائق</w:t>
      </w:r>
    </w:p>
    <w:p w14:paraId="2070814D" w14:textId="77777777" w:rsidR="007E1CBB" w:rsidRDefault="00000000" w:rsidP="00E62D04">
      <w:pPr>
        <w:jc w:val="right"/>
      </w:pPr>
      <w:r>
        <w:t xml:space="preserve">- لتسجيل كمقدم خدمة يتطلب مستندات رسمية:  </w:t>
      </w:r>
    </w:p>
    <w:p w14:paraId="171D302E" w14:textId="77777777" w:rsidR="007E1CBB" w:rsidRDefault="00000000" w:rsidP="00E62D04">
      <w:pPr>
        <w:jc w:val="right"/>
      </w:pPr>
      <w:r>
        <w:t xml:space="preserve">  1. تقديم الرخصة الخاصة بالسائق.  </w:t>
      </w:r>
    </w:p>
    <w:p w14:paraId="55CE19F2" w14:textId="77777777" w:rsidR="007E1CBB" w:rsidRDefault="00000000" w:rsidP="00E62D04">
      <w:pPr>
        <w:jc w:val="right"/>
      </w:pPr>
      <w:r>
        <w:t xml:space="preserve">  2. التأكد من صحيفة الحالة الجنائية.  </w:t>
      </w:r>
    </w:p>
    <w:p w14:paraId="5EC62C75" w14:textId="77777777" w:rsidR="007E1CBB" w:rsidRDefault="00000000" w:rsidP="00E62D04">
      <w:pPr>
        <w:jc w:val="right"/>
      </w:pPr>
      <w:r>
        <w:t xml:space="preserve">  3. التأكد من السلامة الصحية للسائق.  </w:t>
      </w:r>
    </w:p>
    <w:p w14:paraId="73A472A5" w14:textId="77777777" w:rsidR="007E1CBB" w:rsidRDefault="00000000" w:rsidP="00E62D04">
      <w:pPr>
        <w:jc w:val="right"/>
      </w:pPr>
      <w:r>
        <w:t xml:space="preserve">  4. فحص والتأكد من صلاحية وسلامة السيارة للعمل فى Trust.  </w:t>
      </w:r>
    </w:p>
    <w:p w14:paraId="06CF2499" w14:textId="77777777" w:rsidR="007E1CBB" w:rsidRDefault="00000000" w:rsidP="00E62D04">
      <w:pPr>
        <w:jc w:val="right"/>
      </w:pPr>
      <w:r>
        <w:t xml:space="preserve">  5. تحميل التطبيق الخاص بالسائقين.  </w:t>
      </w:r>
    </w:p>
    <w:p w14:paraId="53BBB069" w14:textId="77777777" w:rsidR="007E1CBB" w:rsidRDefault="00000000" w:rsidP="00E62D04">
      <w:pPr>
        <w:jc w:val="right"/>
      </w:pPr>
      <w:r>
        <w:t xml:space="preserve">  6. استقبال الطلبات وتنفيذ الرحلات.  </w:t>
      </w:r>
    </w:p>
    <w:p w14:paraId="626B9A23" w14:textId="77777777" w:rsidR="007E1CBB" w:rsidRDefault="00000000" w:rsidP="00E62D04">
      <w:pPr>
        <w:jc w:val="right"/>
      </w:pPr>
      <w:r>
        <w:t xml:space="preserve">  7. استلام الأرباح بعد كل رحلة أو بشكل أسبوعي/شهري.  </w:t>
      </w:r>
    </w:p>
    <w:p w14:paraId="5505236E" w14:textId="77777777" w:rsidR="007E1CBB" w:rsidRDefault="007E1CBB" w:rsidP="00E62D04">
      <w:pPr>
        <w:jc w:val="right"/>
      </w:pPr>
    </w:p>
    <w:p w14:paraId="412D1052" w14:textId="77777777" w:rsidR="007E1CBB" w:rsidRDefault="00000000" w:rsidP="00E62D04">
      <w:pPr>
        <w:jc w:val="right"/>
      </w:pPr>
      <w:r>
        <w:br w:type="page"/>
      </w:r>
    </w:p>
    <w:p w14:paraId="78D80010" w14:textId="77777777" w:rsidR="007E1CBB" w:rsidRDefault="007E1CBB" w:rsidP="00E62D04">
      <w:pPr>
        <w:jc w:val="right"/>
      </w:pPr>
    </w:p>
    <w:p w14:paraId="118763B2" w14:textId="77777777" w:rsidR="007E1CBB" w:rsidRDefault="00000000" w:rsidP="00E62D04">
      <w:pPr>
        <w:pStyle w:val="Heading3"/>
        <w:jc w:val="right"/>
      </w:pPr>
      <w:r>
        <w:t>مكونات وشرح الشاشات</w:t>
      </w:r>
    </w:p>
    <w:p w14:paraId="12085D23" w14:textId="77777777" w:rsidR="007E1CBB" w:rsidRDefault="007E1CBB" w:rsidP="00E62D04">
      <w:pPr>
        <w:jc w:val="right"/>
      </w:pPr>
    </w:p>
    <w:p w14:paraId="65E9C767" w14:textId="67CB63A1" w:rsidR="007E1CBB" w:rsidRDefault="007C1255" w:rsidP="00E62D04">
      <w:pPr>
        <w:pStyle w:val="Heading4"/>
        <w:jc w:val="right"/>
        <w:rPr>
          <w:rFonts w:hint="cs"/>
          <w:rtl/>
          <w:lang w:bidi="ar-EG"/>
        </w:rPr>
      </w:pPr>
      <w:r>
        <w:rPr>
          <w:rFonts w:hint="cs"/>
          <w:rtl/>
          <w:lang w:bidi="ar-EG"/>
        </w:rPr>
        <w:t xml:space="preserve">واجهة الراكب </w:t>
      </w:r>
    </w:p>
    <w:p w14:paraId="5493A364" w14:textId="77777777" w:rsidR="007E1CBB" w:rsidRDefault="00000000" w:rsidP="00E62D04">
      <w:pPr>
        <w:jc w:val="right"/>
      </w:pPr>
      <w:r>
        <w:t xml:space="preserve">- </w:t>
      </w:r>
      <w:proofErr w:type="spellStart"/>
      <w:r>
        <w:t>تحديد</w:t>
      </w:r>
      <w:proofErr w:type="spellEnd"/>
      <w:r>
        <w:t xml:space="preserve"> </w:t>
      </w:r>
      <w:proofErr w:type="spellStart"/>
      <w:r>
        <w:t>الموقع</w:t>
      </w:r>
      <w:proofErr w:type="spellEnd"/>
      <w:r>
        <w:t xml:space="preserve"> </w:t>
      </w:r>
      <w:proofErr w:type="spellStart"/>
      <w:r>
        <w:t>والوجهة</w:t>
      </w:r>
      <w:proofErr w:type="spellEnd"/>
      <w:r>
        <w:t xml:space="preserve">.  </w:t>
      </w:r>
    </w:p>
    <w:p w14:paraId="3EF01F86" w14:textId="77777777" w:rsidR="007E1CBB" w:rsidRDefault="00000000" w:rsidP="00E62D04">
      <w:pPr>
        <w:jc w:val="right"/>
      </w:pPr>
      <w:r>
        <w:t xml:space="preserve">- استلام بيانات السائق (الهاتف – الوصول).  </w:t>
      </w:r>
    </w:p>
    <w:p w14:paraId="1CF63C9C" w14:textId="77777777" w:rsidR="007E1CBB" w:rsidRDefault="00000000" w:rsidP="00E62D04">
      <w:pPr>
        <w:jc w:val="right"/>
      </w:pPr>
      <w:r>
        <w:t xml:space="preserve">- متابعة الرحلة من البداية للنهاية.  </w:t>
      </w:r>
    </w:p>
    <w:p w14:paraId="2D7FF9D9" w14:textId="77777777" w:rsidR="007E1CBB" w:rsidRDefault="007E1CBB" w:rsidP="00E62D04">
      <w:pPr>
        <w:jc w:val="right"/>
      </w:pPr>
    </w:p>
    <w:p w14:paraId="21A0D71F" w14:textId="0A80D4EF" w:rsidR="007E1CBB" w:rsidRDefault="007C1255" w:rsidP="00E62D04">
      <w:pPr>
        <w:pStyle w:val="Heading4"/>
        <w:jc w:val="right"/>
      </w:pPr>
      <w:r>
        <w:rPr>
          <w:rFonts w:hint="cs"/>
          <w:rtl/>
        </w:rPr>
        <w:t xml:space="preserve">واجهة السائق </w:t>
      </w:r>
    </w:p>
    <w:p w14:paraId="32697935" w14:textId="77777777" w:rsidR="007E1CBB" w:rsidRDefault="00000000" w:rsidP="00E62D04">
      <w:pPr>
        <w:jc w:val="right"/>
      </w:pPr>
      <w:r>
        <w:t xml:space="preserve">- استقبال الطلبات حسب الموقع.  </w:t>
      </w:r>
    </w:p>
    <w:p w14:paraId="135BC1E5" w14:textId="77777777" w:rsidR="007E1CBB" w:rsidRDefault="00000000" w:rsidP="00E62D04">
      <w:pPr>
        <w:jc w:val="right"/>
      </w:pPr>
      <w:r>
        <w:t xml:space="preserve">- الموافقة على الرحلات.  </w:t>
      </w:r>
    </w:p>
    <w:p w14:paraId="422A2749" w14:textId="77777777" w:rsidR="007E1CBB" w:rsidRDefault="00000000" w:rsidP="00E62D04">
      <w:pPr>
        <w:jc w:val="right"/>
      </w:pPr>
      <w:r>
        <w:t xml:space="preserve">- تتبع حالة الرحلة.  </w:t>
      </w:r>
    </w:p>
    <w:p w14:paraId="66320517" w14:textId="77777777" w:rsidR="007E1CBB" w:rsidRDefault="007E1CBB" w:rsidP="00E62D04">
      <w:pPr>
        <w:jc w:val="right"/>
      </w:pPr>
    </w:p>
    <w:p w14:paraId="27FA40F0" w14:textId="2A3D8B14" w:rsidR="007E1CBB" w:rsidRDefault="007C1255" w:rsidP="00E62D04">
      <w:pPr>
        <w:pStyle w:val="Heading4"/>
        <w:jc w:val="right"/>
      </w:pPr>
      <w:r>
        <w:rPr>
          <w:rFonts w:hint="cs"/>
          <w:rtl/>
        </w:rPr>
        <w:t xml:space="preserve">واجهة الإدارة </w:t>
      </w:r>
    </w:p>
    <w:p w14:paraId="4699FB26" w14:textId="77777777" w:rsidR="007E1CBB" w:rsidRDefault="00000000" w:rsidP="00E62D04">
      <w:pPr>
        <w:jc w:val="right"/>
      </w:pPr>
      <w:r>
        <w:t xml:space="preserve">- مراقبة الطلبات والرحلات.  </w:t>
      </w:r>
    </w:p>
    <w:p w14:paraId="1C44B0FB" w14:textId="77777777" w:rsidR="007E1CBB" w:rsidRDefault="00000000" w:rsidP="00E62D04">
      <w:pPr>
        <w:jc w:val="right"/>
      </w:pPr>
      <w:r>
        <w:t xml:space="preserve">- الاحتفاظ ببيانات الرحلات.  </w:t>
      </w:r>
    </w:p>
    <w:p w14:paraId="12464E4D" w14:textId="77777777" w:rsidR="007E1CBB" w:rsidRDefault="00000000" w:rsidP="00E62D04">
      <w:pPr>
        <w:jc w:val="right"/>
      </w:pPr>
      <w:r>
        <w:t xml:space="preserve">- إدارة السائقين والسيارات.  </w:t>
      </w:r>
    </w:p>
    <w:p w14:paraId="2E368D88" w14:textId="77777777" w:rsidR="007E1CBB" w:rsidRDefault="007E1CBB" w:rsidP="00E62D04">
      <w:pPr>
        <w:jc w:val="right"/>
      </w:pPr>
    </w:p>
    <w:p w14:paraId="7DE05EAA" w14:textId="77777777" w:rsidR="007E1CBB" w:rsidRDefault="00000000" w:rsidP="00E62D04">
      <w:pPr>
        <w:pStyle w:val="Heading3"/>
        <w:jc w:val="right"/>
      </w:pPr>
      <w:r>
        <w:t>المميزات</w:t>
      </w:r>
    </w:p>
    <w:p w14:paraId="239C8BCE" w14:textId="77777777" w:rsidR="007E1CBB" w:rsidRDefault="00000000" w:rsidP="00E62D04">
      <w:pPr>
        <w:jc w:val="right"/>
      </w:pPr>
      <w:r>
        <w:t xml:space="preserve">- نظام متكامل لإدارة النقل الذكي.  </w:t>
      </w:r>
    </w:p>
    <w:p w14:paraId="47AC34FA" w14:textId="77777777" w:rsidR="007E1CBB" w:rsidRDefault="00000000" w:rsidP="00E62D04">
      <w:pPr>
        <w:jc w:val="right"/>
      </w:pPr>
      <w:r>
        <w:t xml:space="preserve">- يضمن أمان الركاب من خلال فحص شامل للسائقين والسيارات.  </w:t>
      </w:r>
    </w:p>
    <w:p w14:paraId="34793E2D" w14:textId="77777777" w:rsidR="007E1CBB" w:rsidRDefault="00000000" w:rsidP="00E62D04">
      <w:pPr>
        <w:jc w:val="right"/>
      </w:pPr>
      <w:r>
        <w:t xml:space="preserve">- يتيح شفافية في تحديد السعر والمسافة.  </w:t>
      </w:r>
    </w:p>
    <w:p w14:paraId="2A5318A5" w14:textId="77777777" w:rsidR="007E1CBB" w:rsidRDefault="00000000" w:rsidP="00E62D04">
      <w:pPr>
        <w:jc w:val="right"/>
      </w:pPr>
      <w:r>
        <w:t xml:space="preserve">- يعزز كفاءة قطاع النقل الذكي.  </w:t>
      </w:r>
    </w:p>
    <w:p w14:paraId="50E532AE" w14:textId="77777777" w:rsidR="007E1CBB" w:rsidRDefault="007E1CBB" w:rsidP="00E62D04">
      <w:pPr>
        <w:jc w:val="right"/>
      </w:pPr>
    </w:p>
    <w:p w14:paraId="03D614A8" w14:textId="77777777" w:rsidR="007E1CBB" w:rsidRDefault="00000000" w:rsidP="00E62D04">
      <w:pPr>
        <w:jc w:val="right"/>
      </w:pPr>
      <w:r>
        <w:br w:type="page"/>
      </w:r>
    </w:p>
    <w:p w14:paraId="46E32388" w14:textId="77777777" w:rsidR="007E1CBB" w:rsidRDefault="007E1CBB" w:rsidP="00E62D04">
      <w:pPr>
        <w:jc w:val="right"/>
      </w:pPr>
    </w:p>
    <w:p w14:paraId="12D70295" w14:textId="77777777" w:rsidR="007E1CBB" w:rsidRDefault="00000000" w:rsidP="00E62D04">
      <w:pPr>
        <w:pStyle w:val="Heading2"/>
        <w:jc w:val="right"/>
      </w:pPr>
      <w:r>
        <w:t>3. خدمات الركاب للحصول على تذاكر القطارات للهيئة القومية لسكك حديد</w:t>
      </w:r>
    </w:p>
    <w:p w14:paraId="5D8AD05D" w14:textId="77777777" w:rsidR="007E1CBB" w:rsidRDefault="007E1CBB" w:rsidP="00E62D04">
      <w:pPr>
        <w:jc w:val="right"/>
      </w:pPr>
    </w:p>
    <w:p w14:paraId="31686F81" w14:textId="77777777" w:rsidR="007E1CBB" w:rsidRDefault="00000000" w:rsidP="00E62D04">
      <w:pPr>
        <w:jc w:val="right"/>
      </w:pPr>
      <w:r>
        <w:t xml:space="preserve">تقدم شركة ترانس أى تى مجموعة من قنوات البيع التى تمكن الراكب من الحصول على التذاكر، وهى:  </w:t>
      </w:r>
    </w:p>
    <w:p w14:paraId="0E8A7B09" w14:textId="77777777" w:rsidR="007E1CBB" w:rsidRDefault="00000000" w:rsidP="00E62D04">
      <w:pPr>
        <w:jc w:val="right"/>
      </w:pPr>
      <w:r>
        <w:t xml:space="preserve">- مركز خدمة العملاء الصوتى  </w:t>
      </w:r>
    </w:p>
    <w:p w14:paraId="719ED392" w14:textId="77777777" w:rsidR="007E1CBB" w:rsidRDefault="00000000" w:rsidP="00E62D04">
      <w:pPr>
        <w:jc w:val="right"/>
      </w:pPr>
      <w:r>
        <w:t xml:space="preserve">- وكلاء البيع المعتمدون  </w:t>
      </w:r>
    </w:p>
    <w:p w14:paraId="752776EE" w14:textId="77777777" w:rsidR="007E1CBB" w:rsidRDefault="007E1CBB" w:rsidP="00E62D04">
      <w:pPr>
        <w:jc w:val="right"/>
      </w:pPr>
    </w:p>
    <w:p w14:paraId="060A8213" w14:textId="77777777" w:rsidR="007E1CBB" w:rsidRDefault="00000000" w:rsidP="00E62D04">
      <w:pPr>
        <w:jc w:val="right"/>
      </w:pPr>
      <w:r>
        <w:br w:type="page"/>
      </w:r>
    </w:p>
    <w:p w14:paraId="5C2CBEE2" w14:textId="77777777" w:rsidR="007E1CBB" w:rsidRDefault="007E1CBB" w:rsidP="00E62D04">
      <w:pPr>
        <w:jc w:val="right"/>
      </w:pPr>
    </w:p>
    <w:p w14:paraId="3BA3D5D8" w14:textId="77777777" w:rsidR="007E1CBB" w:rsidRDefault="00000000" w:rsidP="00E62D04">
      <w:pPr>
        <w:pStyle w:val="Heading3"/>
        <w:jc w:val="right"/>
      </w:pPr>
      <w:r>
        <w:t>أولاً: مركز خدمة العملاء الصوتية</w:t>
      </w:r>
    </w:p>
    <w:p w14:paraId="174F8EF8" w14:textId="77777777" w:rsidR="007E1CBB" w:rsidRDefault="00000000" w:rsidP="00E62D04">
      <w:pPr>
        <w:jc w:val="right"/>
      </w:pPr>
      <w:r>
        <w:t xml:space="preserve">للحجز والاستعلام واستقبال الشكاوى.  </w:t>
      </w:r>
    </w:p>
    <w:p w14:paraId="622C8F37" w14:textId="77777777" w:rsidR="007E1CBB" w:rsidRDefault="007E1CBB" w:rsidP="00E62D04">
      <w:pPr>
        <w:jc w:val="right"/>
      </w:pPr>
    </w:p>
    <w:p w14:paraId="627F29FD" w14:textId="77777777" w:rsidR="007E1CBB" w:rsidRDefault="00000000" w:rsidP="00E62D04">
      <w:pPr>
        <w:jc w:val="right"/>
      </w:pPr>
      <w:r>
        <w:t xml:space="preserve">- متاح الحجز قبل موعد الرحلة بمدة 15 يوم وحتى قبل موعد قيام القطار بساعة واحدة.  </w:t>
      </w:r>
    </w:p>
    <w:p w14:paraId="437AB629" w14:textId="77777777" w:rsidR="007E1CBB" w:rsidRDefault="00000000" w:rsidP="00E62D04">
      <w:pPr>
        <w:jc w:val="right"/>
      </w:pPr>
      <w:r>
        <w:t xml:space="preserve">- خدمة متاحة 24 ساعة / 7 أيام عبر:  </w:t>
      </w:r>
    </w:p>
    <w:p w14:paraId="55AB2846" w14:textId="77777777" w:rsidR="007E1CBB" w:rsidRDefault="00000000" w:rsidP="00E62D04">
      <w:pPr>
        <w:jc w:val="right"/>
      </w:pPr>
      <w:r>
        <w:t xml:space="preserve">  - 1661  </w:t>
      </w:r>
    </w:p>
    <w:p w14:paraId="2234D60E" w14:textId="77777777" w:rsidR="007E1CBB" w:rsidRDefault="00000000" w:rsidP="00E62D04">
      <w:pPr>
        <w:jc w:val="right"/>
      </w:pPr>
      <w:r>
        <w:t xml:space="preserve">  - 09000661  </w:t>
      </w:r>
    </w:p>
    <w:p w14:paraId="60049BA5" w14:textId="77777777" w:rsidR="007E1CBB" w:rsidRDefault="00000000" w:rsidP="00E62D04">
      <w:pPr>
        <w:jc w:val="right"/>
      </w:pPr>
      <w:r>
        <w:t xml:space="preserve">- التكلفة: 1.5 ج/دقيقة + رسم حجز 10%.  </w:t>
      </w:r>
    </w:p>
    <w:p w14:paraId="2BD3EA80" w14:textId="77777777" w:rsidR="007E1CBB" w:rsidRDefault="007E1CBB" w:rsidP="00E62D04">
      <w:pPr>
        <w:jc w:val="right"/>
      </w:pPr>
    </w:p>
    <w:p w14:paraId="7BD7F701" w14:textId="77777777" w:rsidR="007E1CBB" w:rsidRDefault="00000000" w:rsidP="00E62D04">
      <w:pPr>
        <w:pStyle w:val="Heading4"/>
        <w:jc w:val="right"/>
      </w:pPr>
      <w:r>
        <w:t>خدمة الاستعلام</w:t>
      </w:r>
    </w:p>
    <w:p w14:paraId="272BDEA5" w14:textId="77777777" w:rsidR="007E1CBB" w:rsidRDefault="00000000" w:rsidP="00E62D04">
      <w:pPr>
        <w:jc w:val="right"/>
      </w:pPr>
      <w:r>
        <w:t xml:space="preserve">- الاستعلام عن المواعيد المتاحة للقطارات.  </w:t>
      </w:r>
    </w:p>
    <w:p w14:paraId="59092E64" w14:textId="77777777" w:rsidR="007E1CBB" w:rsidRDefault="00000000" w:rsidP="00E62D04">
      <w:pPr>
        <w:jc w:val="right"/>
      </w:pPr>
      <w:r>
        <w:t xml:space="preserve">- الاستعلام عن كيفية الحصول على التذكرة.  </w:t>
      </w:r>
    </w:p>
    <w:p w14:paraId="504592FC" w14:textId="77777777" w:rsidR="007E1CBB" w:rsidRDefault="00000000" w:rsidP="00E62D04">
      <w:pPr>
        <w:jc w:val="right"/>
      </w:pPr>
      <w:r>
        <w:t xml:space="preserve">- الاستعلام والتأكد من التذاكر من قنوات البيع المختلفة.  </w:t>
      </w:r>
    </w:p>
    <w:p w14:paraId="1824B387" w14:textId="77777777" w:rsidR="007E1CBB" w:rsidRDefault="007E1CBB" w:rsidP="00E62D04">
      <w:pPr>
        <w:jc w:val="right"/>
      </w:pPr>
    </w:p>
    <w:p w14:paraId="5307FDAF" w14:textId="77777777" w:rsidR="007E1CBB" w:rsidRDefault="00000000" w:rsidP="00E62D04">
      <w:pPr>
        <w:pStyle w:val="Heading4"/>
        <w:jc w:val="right"/>
      </w:pPr>
      <w:r>
        <w:t>خدمة الحجز</w:t>
      </w:r>
    </w:p>
    <w:p w14:paraId="749C12E4" w14:textId="77777777" w:rsidR="007E1CBB" w:rsidRDefault="00000000" w:rsidP="00E62D04">
      <w:pPr>
        <w:jc w:val="right"/>
      </w:pPr>
      <w:r>
        <w:t xml:space="preserve">1. الاتصال على أرقام خدمة العملاء وطلب حجز مقعد.  </w:t>
      </w:r>
    </w:p>
    <w:p w14:paraId="228D9962" w14:textId="77777777" w:rsidR="007E1CBB" w:rsidRDefault="00000000" w:rsidP="00E62D04">
      <w:pPr>
        <w:jc w:val="right"/>
      </w:pPr>
      <w:r>
        <w:t xml:space="preserve">2. تسجيل البيانات الخاصة بالراكب.  </w:t>
      </w:r>
    </w:p>
    <w:p w14:paraId="2D421573" w14:textId="77777777" w:rsidR="007E1CBB" w:rsidRDefault="00000000" w:rsidP="00E62D04">
      <w:pPr>
        <w:jc w:val="right"/>
      </w:pPr>
      <w:r>
        <w:t xml:space="preserve">3. توضيح بيانات الحجز والمواعيد.  </w:t>
      </w:r>
    </w:p>
    <w:p w14:paraId="5B3DB63E" w14:textId="77777777" w:rsidR="007E1CBB" w:rsidRDefault="00000000" w:rsidP="00E62D04">
      <w:pPr>
        <w:jc w:val="right"/>
      </w:pPr>
      <w:r>
        <w:t xml:space="preserve">4. تحديد القطار المطلوب.  </w:t>
      </w:r>
    </w:p>
    <w:p w14:paraId="69853DB7" w14:textId="77777777" w:rsidR="007E1CBB" w:rsidRDefault="00000000" w:rsidP="00E62D04">
      <w:pPr>
        <w:jc w:val="right"/>
      </w:pPr>
      <w:r>
        <w:t xml:space="preserve">5. استلام رقم دفع / مرجعى برسالة SMS.  </w:t>
      </w:r>
    </w:p>
    <w:p w14:paraId="379D837A" w14:textId="77777777" w:rsidR="007E1CBB" w:rsidRDefault="00000000" w:rsidP="00E62D04">
      <w:pPr>
        <w:jc w:val="right"/>
      </w:pPr>
      <w:r>
        <w:t xml:space="preserve">6. سداد قيمة التذكرة عبر (فورى – Fawry Pay – إنستا باى).  </w:t>
      </w:r>
    </w:p>
    <w:p w14:paraId="30C9ABAC" w14:textId="77777777" w:rsidR="007E1CBB" w:rsidRDefault="00000000" w:rsidP="00E62D04">
      <w:pPr>
        <w:jc w:val="right"/>
      </w:pPr>
      <w:r>
        <w:t xml:space="preserve">7. استلام رسالة SMS برابط تحميل التذكرة.  </w:t>
      </w:r>
    </w:p>
    <w:p w14:paraId="43CBC2D8" w14:textId="77777777" w:rsidR="007E1CBB" w:rsidRDefault="00000000" w:rsidP="00E62D04">
      <w:pPr>
        <w:jc w:val="right"/>
      </w:pPr>
      <w:r>
        <w:t xml:space="preserve">8. استخدام التذكرة الإلكترونية عبر البوابات يوم السفر.  </w:t>
      </w:r>
    </w:p>
    <w:p w14:paraId="7AFEBEBE" w14:textId="77777777" w:rsidR="007E1CBB" w:rsidRDefault="007E1CBB" w:rsidP="00E62D04">
      <w:pPr>
        <w:jc w:val="right"/>
      </w:pPr>
    </w:p>
    <w:p w14:paraId="19E87CE8" w14:textId="77777777" w:rsidR="007E1CBB" w:rsidRDefault="00000000" w:rsidP="00E62D04">
      <w:pPr>
        <w:pStyle w:val="Heading4"/>
        <w:jc w:val="right"/>
      </w:pPr>
      <w:r>
        <w:lastRenderedPageBreak/>
        <w:t>خدمة الشكاوى والمقترحات</w:t>
      </w:r>
    </w:p>
    <w:p w14:paraId="070C89C1" w14:textId="77777777" w:rsidR="007E1CBB" w:rsidRDefault="00000000" w:rsidP="00E62D04">
      <w:pPr>
        <w:jc w:val="right"/>
      </w:pPr>
      <w:r>
        <w:t xml:space="preserve">- استقبال الشكاوى على مدار 24 ساعة.  </w:t>
      </w:r>
    </w:p>
    <w:p w14:paraId="070D70CE" w14:textId="77777777" w:rsidR="007E1CBB" w:rsidRDefault="00000000" w:rsidP="00E62D04">
      <w:pPr>
        <w:jc w:val="right"/>
      </w:pPr>
      <w:r>
        <w:t xml:space="preserve">- استقبال مقترحات المواطنين.  </w:t>
      </w:r>
    </w:p>
    <w:p w14:paraId="29AD5173" w14:textId="77777777" w:rsidR="007E1CBB" w:rsidRDefault="007E1CBB" w:rsidP="00E62D04">
      <w:pPr>
        <w:jc w:val="right"/>
      </w:pPr>
    </w:p>
    <w:p w14:paraId="791A6E9B" w14:textId="77777777" w:rsidR="007E1CBB" w:rsidRDefault="00000000" w:rsidP="00E62D04">
      <w:pPr>
        <w:jc w:val="right"/>
      </w:pPr>
      <w:r>
        <w:br w:type="page"/>
      </w:r>
    </w:p>
    <w:p w14:paraId="06123B9B" w14:textId="77777777" w:rsidR="007E1CBB" w:rsidRDefault="007E1CBB" w:rsidP="00E62D04">
      <w:pPr>
        <w:jc w:val="right"/>
      </w:pPr>
    </w:p>
    <w:p w14:paraId="04855033" w14:textId="77777777" w:rsidR="007E1CBB" w:rsidRDefault="00000000" w:rsidP="00E62D04">
      <w:pPr>
        <w:pStyle w:val="Heading3"/>
        <w:jc w:val="right"/>
      </w:pPr>
      <w:r>
        <w:t>ثانياً: الحجز من خلال وكلاء البيع</w:t>
      </w:r>
    </w:p>
    <w:p w14:paraId="0962726C" w14:textId="77777777" w:rsidR="007E1CBB" w:rsidRDefault="00000000" w:rsidP="00E62D04">
      <w:pPr>
        <w:jc w:val="right"/>
      </w:pPr>
      <w:r>
        <w:t xml:space="preserve">الوكلاء المعتمدون:  </w:t>
      </w:r>
    </w:p>
    <w:p w14:paraId="20CC4E10" w14:textId="77777777" w:rsidR="007E1CBB" w:rsidRDefault="00000000" w:rsidP="00E62D04">
      <w:pPr>
        <w:jc w:val="right"/>
      </w:pPr>
      <w:r>
        <w:t xml:space="preserve">- شركة فورى دهب  </w:t>
      </w:r>
    </w:p>
    <w:p w14:paraId="58DB7176" w14:textId="77777777" w:rsidR="007E1CBB" w:rsidRDefault="00000000" w:rsidP="00E62D04">
      <w:pPr>
        <w:jc w:val="right"/>
      </w:pPr>
      <w:r>
        <w:t xml:space="preserve">- شركة ضامن  </w:t>
      </w:r>
    </w:p>
    <w:p w14:paraId="759C97CD" w14:textId="77777777" w:rsidR="007E1CBB" w:rsidRDefault="00000000" w:rsidP="00E62D04">
      <w:pPr>
        <w:jc w:val="right"/>
      </w:pPr>
      <w:r>
        <w:t xml:space="preserve">- شركة خالص وتابعيها  </w:t>
      </w:r>
    </w:p>
    <w:p w14:paraId="13788ECF" w14:textId="77777777" w:rsidR="007E1CBB" w:rsidRDefault="00000000" w:rsidP="00E62D04">
      <w:pPr>
        <w:jc w:val="right"/>
      </w:pPr>
      <w:r>
        <w:t xml:space="preserve">- الأهلى ممكن  </w:t>
      </w:r>
    </w:p>
    <w:p w14:paraId="130B4E14" w14:textId="77777777" w:rsidR="007E1CBB" w:rsidRDefault="007E1CBB" w:rsidP="00E62D04">
      <w:pPr>
        <w:jc w:val="right"/>
      </w:pPr>
    </w:p>
    <w:p w14:paraId="33BF158E" w14:textId="77777777" w:rsidR="007E1CBB" w:rsidRDefault="00000000" w:rsidP="00E62D04">
      <w:pPr>
        <w:pStyle w:val="Heading4"/>
        <w:jc w:val="right"/>
      </w:pPr>
      <w:r>
        <w:t>خدمة الحجز من خلال وكيل البيع</w:t>
      </w:r>
    </w:p>
    <w:p w14:paraId="44AABC95" w14:textId="77777777" w:rsidR="007E1CBB" w:rsidRDefault="00000000" w:rsidP="00E62D04">
      <w:pPr>
        <w:jc w:val="right"/>
      </w:pPr>
      <w:r>
        <w:t xml:space="preserve">1. التوجه إلى منفذ وكيل البيع.  </w:t>
      </w:r>
    </w:p>
    <w:p w14:paraId="65116B5B" w14:textId="77777777" w:rsidR="007E1CBB" w:rsidRDefault="00000000" w:rsidP="00E62D04">
      <w:pPr>
        <w:jc w:val="right"/>
      </w:pPr>
      <w:r>
        <w:t xml:space="preserve">2. عرض القطارات المتاحة.  </w:t>
      </w:r>
    </w:p>
    <w:p w14:paraId="685069FB" w14:textId="77777777" w:rsidR="007E1CBB" w:rsidRDefault="00000000" w:rsidP="00E62D04">
      <w:pPr>
        <w:jc w:val="right"/>
      </w:pPr>
      <w:r>
        <w:t xml:space="preserve">3. تسجيل الرقم القومى للراكب.  </w:t>
      </w:r>
    </w:p>
    <w:p w14:paraId="6FFEBFE9" w14:textId="77777777" w:rsidR="007E1CBB" w:rsidRDefault="00000000" w:rsidP="00E62D04">
      <w:pPr>
        <w:jc w:val="right"/>
      </w:pPr>
      <w:r>
        <w:t xml:space="preserve">4. سداد قيمة التذكرة.  </w:t>
      </w:r>
    </w:p>
    <w:p w14:paraId="1B1545E8" w14:textId="77777777" w:rsidR="007E1CBB" w:rsidRDefault="00000000" w:rsidP="00E62D04">
      <w:pPr>
        <w:jc w:val="right"/>
      </w:pPr>
      <w:r>
        <w:t xml:space="preserve">5. استلام تذكرة ورقية.  </w:t>
      </w:r>
    </w:p>
    <w:p w14:paraId="1A279D4A" w14:textId="77777777" w:rsidR="007E1CBB" w:rsidRDefault="00000000" w:rsidP="00E62D04">
      <w:pPr>
        <w:jc w:val="right"/>
      </w:pPr>
      <w:r>
        <w:t xml:space="preserve">6. التوجه إلى المحطة للرحلة.  </w:t>
      </w:r>
    </w:p>
    <w:p w14:paraId="7CC9E8B6" w14:textId="77777777" w:rsidR="007E1CBB" w:rsidRDefault="007E1CBB" w:rsidP="00E62D04">
      <w:pPr>
        <w:jc w:val="right"/>
      </w:pPr>
    </w:p>
    <w:p w14:paraId="68F17D3C" w14:textId="77777777" w:rsidR="007E1CBB" w:rsidRDefault="00000000" w:rsidP="00E62D04">
      <w:pPr>
        <w:jc w:val="right"/>
      </w:pPr>
      <w:r>
        <w:br w:type="page"/>
      </w:r>
    </w:p>
    <w:p w14:paraId="135E4F06" w14:textId="77777777" w:rsidR="007E1CBB" w:rsidRDefault="007E1CBB" w:rsidP="00E62D04">
      <w:pPr>
        <w:jc w:val="right"/>
      </w:pPr>
    </w:p>
    <w:p w14:paraId="240A660F" w14:textId="77777777" w:rsidR="007E1CBB" w:rsidRDefault="00000000" w:rsidP="00E62D04">
      <w:pPr>
        <w:pStyle w:val="Heading3"/>
        <w:jc w:val="right"/>
      </w:pPr>
      <w:r>
        <w:t>عمليات الرد (إلغاء الحجز)</w:t>
      </w:r>
    </w:p>
    <w:p w14:paraId="3DFA0EDD" w14:textId="77777777" w:rsidR="007E1CBB" w:rsidRDefault="00000000" w:rsidP="00E62D04">
      <w:pPr>
        <w:jc w:val="right"/>
      </w:pPr>
      <w:r>
        <w:t xml:space="preserve">- التوجه إلى شباك التذاكر بالمحطة.  </w:t>
      </w:r>
    </w:p>
    <w:p w14:paraId="3D18FDB7" w14:textId="77777777" w:rsidR="007E1CBB" w:rsidRDefault="00000000" w:rsidP="00E62D04">
      <w:pPr>
        <w:jc w:val="right"/>
      </w:pPr>
      <w:r>
        <w:t xml:space="preserve">- يتم رد التذكرة وفقاً لتعليمات الهيئة.  </w:t>
      </w:r>
    </w:p>
    <w:p w14:paraId="02CA2FA0" w14:textId="77777777" w:rsidR="007E1CBB" w:rsidRDefault="007E1CBB" w:rsidP="00E62D04">
      <w:pPr>
        <w:jc w:val="right"/>
      </w:pPr>
    </w:p>
    <w:sectPr w:rsidR="007E1C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07258">
    <w:abstractNumId w:val="8"/>
  </w:num>
  <w:num w:numId="2" w16cid:durableId="1762219791">
    <w:abstractNumId w:val="6"/>
  </w:num>
  <w:num w:numId="3" w16cid:durableId="1544294247">
    <w:abstractNumId w:val="5"/>
  </w:num>
  <w:num w:numId="4" w16cid:durableId="998462560">
    <w:abstractNumId w:val="4"/>
  </w:num>
  <w:num w:numId="5" w16cid:durableId="818813876">
    <w:abstractNumId w:val="7"/>
  </w:num>
  <w:num w:numId="6" w16cid:durableId="111245704">
    <w:abstractNumId w:val="3"/>
  </w:num>
  <w:num w:numId="7" w16cid:durableId="1996688264">
    <w:abstractNumId w:val="2"/>
  </w:num>
  <w:num w:numId="8" w16cid:durableId="1901403561">
    <w:abstractNumId w:val="1"/>
  </w:num>
  <w:num w:numId="9" w16cid:durableId="204301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1255"/>
    <w:rsid w:val="007E1CBB"/>
    <w:rsid w:val="00AA1D8D"/>
    <w:rsid w:val="00B04448"/>
    <w:rsid w:val="00B47730"/>
    <w:rsid w:val="00CB0664"/>
    <w:rsid w:val="00CF64B0"/>
    <w:rsid w:val="00E62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4C47E"/>
  <w14:defaultImageDpi w14:val="300"/>
  <w15:docId w15:val="{E4E96197-8500-4EA8-B670-73E00FC7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1120</Words>
  <Characters>5804</Characters>
  <Application>Microsoft Office Word</Application>
  <DocSecurity>0</DocSecurity>
  <Lines>241</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Saeed Ahmed</cp:lastModifiedBy>
  <cp:revision>2</cp:revision>
  <dcterms:created xsi:type="dcterms:W3CDTF">2025-10-02T07:34:00Z</dcterms:created>
  <dcterms:modified xsi:type="dcterms:W3CDTF">2025-10-02T07:34:00Z</dcterms:modified>
  <cp:category/>
</cp:coreProperties>
</file>